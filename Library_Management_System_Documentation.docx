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LIBRARY MANAGEMENT SYSTEM – PROJECT DOCUMENTATION</w:t>
      </w:r>
    </w:p>
    <w:p>
      <w:pPr>
        <w:pStyle w:val="Heading2"/>
      </w:pPr>
      <w:r>
        <w:t>Project Description</w:t>
      </w:r>
    </w:p>
    <w:p>
      <w:r>
        <w:t>This project involves designing a Library Management System (LMS)...</w:t>
      </w:r>
    </w:p>
    <w:p>
      <w:r>
        <w:t>The goal of the system is to help efficiently manage books, authors, members, librarians, loans, reservations, suppliers, acquisitions, and fines.</w:t>
      </w:r>
    </w:p>
    <w:p>
      <w:r>
        <w:t>It includes requirement analysis, conceptual design, ERD description, and logical database structure.</w:t>
      </w:r>
    </w:p>
    <w:p>
      <w:pPr>
        <w:pStyle w:val="Heading2"/>
      </w:pPr>
      <w:r>
        <w:t>Project Objectives</w:t>
      </w:r>
    </w:p>
    <w:p>
      <w:r>
        <w:t>1. Analyze real library operations.</w:t>
      </w:r>
    </w:p>
    <w:p>
      <w:r>
        <w:t>2. Design a normalized database (up to 3NF).</w:t>
      </w:r>
    </w:p>
    <w:p>
      <w:r>
        <w:t>3. Produce a clear ERD.</w:t>
      </w:r>
    </w:p>
    <w:p>
      <w:r>
        <w:t>4. Implement the database using SQL.</w:t>
      </w:r>
    </w:p>
    <w:p>
      <w:r>
        <w:t>5. Support core library operations.</w:t>
      </w:r>
    </w:p>
    <w:p>
      <w:pPr>
        <w:pStyle w:val="Heading2"/>
      </w:pPr>
      <w:r>
        <w:t>Functional Requirements</w:t>
      </w:r>
    </w:p>
    <w:p>
      <w:r>
        <w:t>• Register/manage members and librarians.</w:t>
      </w:r>
    </w:p>
    <w:p>
      <w:r>
        <w:t>• Store book info.</w:t>
      </w:r>
    </w:p>
    <w:p>
      <w:r>
        <w:t>• Manage authors and categories.</w:t>
      </w:r>
    </w:p>
    <w:p>
      <w:r>
        <w:t>• Track book copies and locations.</w:t>
      </w:r>
    </w:p>
    <w:p>
      <w:r>
        <w:t>• Loan/return books.</w:t>
      </w:r>
    </w:p>
    <w:p>
      <w:r>
        <w:t>• Record fines.</w:t>
      </w:r>
    </w:p>
    <w:p>
      <w:r>
        <w:t>• Book reservations.</w:t>
      </w:r>
    </w:p>
    <w:p>
      <w:r>
        <w:t>• Record acquisitions and suppliers.</w:t>
      </w:r>
    </w:p>
    <w:p>
      <w:pPr>
        <w:pStyle w:val="Heading2"/>
      </w:pPr>
      <w:r>
        <w:t>Non‑Functional Requirements</w:t>
      </w:r>
    </w:p>
    <w:p>
      <w:r>
        <w:t>• Reliability</w:t>
      </w:r>
    </w:p>
    <w:p>
      <w:r>
        <w:t>• Scalability</w:t>
      </w:r>
    </w:p>
    <w:p>
      <w:r>
        <w:t>• Security</w:t>
      </w:r>
    </w:p>
    <w:p>
      <w:r>
        <w:t>• Usability</w:t>
      </w:r>
    </w:p>
    <w:p>
      <w:r>
        <w:t>• Maintainability</w:t>
      </w:r>
    </w:p>
    <w:p>
      <w:pPr>
        <w:pStyle w:val="Heading2"/>
      </w:pPr>
      <w:r>
        <w:t>Entities Identified</w:t>
      </w:r>
    </w:p>
    <w:p>
      <w:r>
        <w:t>Book, BookCopy, Author, Publisher, Category, BookAuthor, BookCategory, Location, Member, Librarian, Loan, Reservation, Fine, Supplier, Acquisition.</w:t>
      </w:r>
    </w:p>
    <w:p>
      <w:pPr>
        <w:pStyle w:val="Heading2"/>
      </w:pPr>
      <w:r>
        <w:t>Relationships and Cardinality</w:t>
      </w:r>
    </w:p>
    <w:p>
      <w:r>
        <w:t>Book–BookCopy (1‑M)</w:t>
      </w:r>
    </w:p>
    <w:p>
      <w:r>
        <w:t>Book–Author (M‑M)</w:t>
      </w:r>
    </w:p>
    <w:p>
      <w:r>
        <w:t>Book–Category (M‑M)</w:t>
      </w:r>
    </w:p>
    <w:p>
      <w:r>
        <w:t>BookCopy–Location (M‑1)</w:t>
      </w:r>
    </w:p>
    <w:p>
      <w:r>
        <w:t>Member–Loan (1‑M)</w:t>
      </w:r>
    </w:p>
    <w:p>
      <w:r>
        <w:t>BookCopy–Loan (1‑M)</w:t>
      </w:r>
    </w:p>
    <w:p>
      <w:r>
        <w:t>Member–Reservation (1‑M)</w:t>
      </w:r>
    </w:p>
    <w:p>
      <w:r>
        <w:t>Book–Reservation (1‑M)</w:t>
      </w:r>
    </w:p>
    <w:p>
      <w:r>
        <w:t>Member–Fine (1‑M)</w:t>
      </w:r>
    </w:p>
    <w:p>
      <w:r>
        <w:t>Supplier–Acquisition (1‑M)</w:t>
      </w:r>
    </w:p>
    <w:p>
      <w:r>
        <w:t>Book–Acquisition (1‑M)</w:t>
      </w:r>
    </w:p>
    <w:p>
      <w:r>
        <w:t>Librarian–Loan (1‑M)</w:t>
      </w:r>
    </w:p>
    <w:p>
      <w:pPr>
        <w:pStyle w:val="Heading2"/>
      </w:pPr>
      <w:r>
        <w:t>Conceptual Model</w:t>
      </w:r>
    </w:p>
    <w:p>
      <w:r>
        <w:t>Book → describes a title.</w:t>
      </w:r>
    </w:p>
    <w:p>
      <w:r>
        <w:t>BookCopy → physical copy that can be borrowed.</w:t>
      </w:r>
    </w:p>
    <w:p>
      <w:r>
        <w:t>Loan → borrowing/return record.</w:t>
      </w:r>
    </w:p>
    <w:p>
      <w:r>
        <w:t>Member → borrows books.</w:t>
      </w:r>
    </w:p>
    <w:p>
      <w:r>
        <w:t>Librarian → records transactions.</w:t>
      </w:r>
    </w:p>
    <w:p>
      <w:r>
        <w:t>Reservation → holds a book.</w:t>
      </w:r>
    </w:p>
    <w:p>
      <w:r>
        <w:t>Fine → penalty for late return.</w:t>
      </w:r>
    </w:p>
    <w:p>
      <w:r>
        <w:t>Author/Category/Publisher → describe books.</w:t>
      </w:r>
    </w:p>
    <w:p>
      <w:r>
        <w:t>Supplier/Acquisition → track sourcing of books.</w:t>
      </w:r>
    </w:p>
    <w:p>
      <w:r>
        <w:t>Location → where book copies are stored.</w:t>
      </w:r>
    </w:p>
    <w:p>
      <w:pPr>
        <w:pStyle w:val="Heading2"/>
      </w:pPr>
      <w:r>
        <w:t>Logical ERD (Text Form)</w:t>
      </w:r>
    </w:p>
    <w:p>
      <w:r>
        <w:t>BOOK 1 ---∞ BOOKCOPY ∞---1 LOCATION</w:t>
      </w:r>
    </w:p>
    <w:p>
      <w:r>
        <w:t>BOOK ∞---∞ AUTHOR (via BOOKAUTHOR)</w:t>
      </w:r>
    </w:p>
    <w:p>
      <w:r>
        <w:t>BOOK ∞---∞ CATEGORY (via BOOKCATEGORY)</w:t>
      </w:r>
    </w:p>
    <w:p>
      <w:r>
        <w:t>BOOK 1---∞ ACQUISITION ∞---1 SUPPLIER</w:t>
      </w:r>
    </w:p>
    <w:p>
      <w:r>
        <w:t>BOOKCOPY 1---∞ LOAN ∞---1 MEMBER</w:t>
      </w:r>
    </w:p>
    <w:p>
      <w:r>
        <w:t>LOAN ∞---1 LIBRARIAN</w:t>
      </w:r>
    </w:p>
    <w:p>
      <w:r>
        <w:t>BOOK 1---∞ RESERVATION ∞---1 MEMBER</w:t>
      </w:r>
    </w:p>
    <w:p>
      <w:r>
        <w:t>MEMBER 1---∞ FINE</w:t>
      </w:r>
    </w:p>
    <w:p>
      <w:pPr>
        <w:pStyle w:val="Heading2"/>
      </w:pPr>
      <w:r>
        <w:t>Logical Database Design</w:t>
      </w:r>
    </w:p>
    <w:p>
      <w:r>
        <w:t>Main Tables:</w:t>
      </w:r>
    </w:p>
    <w:p>
      <w:r>
        <w:t>- book(book_id, title, isbn, price, publisher_id, total_copies)</w:t>
      </w:r>
    </w:p>
    <w:p>
      <w:r>
        <w:t>- bookcopy(copy_id, book_id, location_id, state, acquisition_date)</w:t>
      </w:r>
    </w:p>
    <w:p>
      <w:r>
        <w:t>- author(author_id, name, email)</w:t>
      </w:r>
    </w:p>
    <w:p>
      <w:r>
        <w:t>- publisher(publisher_id, name, address, contact)</w:t>
      </w:r>
    </w:p>
    <w:p>
      <w:r>
        <w:t>- category(category_id, name, description)</w:t>
      </w:r>
    </w:p>
    <w:p>
      <w:r>
        <w:t>- location(location_id, shelf, floor, section)</w:t>
      </w:r>
    </w:p>
    <w:p>
      <w:r>
        <w:t>- member(member_id, name, email, phone, membership_date)</w:t>
      </w:r>
    </w:p>
    <w:p>
      <w:r>
        <w:t>- librarian(librarian_id, name, email, hire_date)</w:t>
      </w:r>
    </w:p>
    <w:p/>
    <w:p>
      <w:r>
        <w:t>Relationship Tables:</w:t>
      </w:r>
    </w:p>
    <w:p>
      <w:r>
        <w:t>- bookauthor(book_id, author_id)</w:t>
      </w:r>
    </w:p>
    <w:p>
      <w:r>
        <w:t>- bookcategory(book_id, category_id)</w:t>
      </w:r>
    </w:p>
    <w:p/>
    <w:p>
      <w:r>
        <w:t>Transaction Tables:</w:t>
      </w:r>
    </w:p>
    <w:p>
      <w:r>
        <w:t>- loan(loan_id, copy_id, member_id, librarian_id, loan_date, due_date, return_date)</w:t>
      </w:r>
    </w:p>
    <w:p>
      <w:r>
        <w:t>- reservation(reservation_id, book_id, member_id, reservation_date, status)</w:t>
      </w:r>
    </w:p>
    <w:p>
      <w:r>
        <w:t>- fine(fine_id, member_id, loan_id, amount, status)</w:t>
      </w:r>
    </w:p>
    <w:p/>
    <w:p>
      <w:r>
        <w:t>Acquisition Tables:</w:t>
      </w:r>
    </w:p>
    <w:p>
      <w:r>
        <w:t>- supplier(supplier_id, supplier_name, contact_person, phone)</w:t>
      </w:r>
    </w:p>
    <w:p>
      <w:r>
        <w:t>- acquisition(acquisition_id, book_id, supplier_id, quantity, acquisition_date, cost_per_unit)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